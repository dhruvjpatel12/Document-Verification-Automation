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767434" w14:textId="5781DC2F" w:rsidR="00181132" w:rsidRDefault="00000000" w:rsidP="00E77B69">
      <w:pPr>
        <w:pStyle w:val="Title"/>
        <w:jc w:val="center"/>
      </w:pPr>
      <w:r>
        <w:t>AI-Powered Document Verification System</w:t>
      </w:r>
    </w:p>
    <w:p w14:paraId="3E54C37C" w14:textId="77777777" w:rsidR="00181132" w:rsidRDefault="00000000">
      <w:pPr>
        <w:pStyle w:val="Heading1"/>
      </w:pPr>
      <w:r>
        <w:t>Project Overview</w:t>
      </w:r>
    </w:p>
    <w:p w14:paraId="54DC48A8" w14:textId="77777777" w:rsidR="00181132" w:rsidRDefault="00000000">
      <w:r>
        <w:t>The AI-Powered Document Verification System automates verification of aspirant documents against database records using n8n workflows, AI document analysis, and automated report generation.</w:t>
      </w:r>
    </w:p>
    <w:p w14:paraId="21DC425B" w14:textId="77777777" w:rsidR="00181132" w:rsidRDefault="00000000">
      <w:pPr>
        <w:pStyle w:val="Heading1"/>
      </w:pPr>
      <w:r>
        <w:t>Objectives</w:t>
      </w:r>
    </w:p>
    <w:p w14:paraId="19EA5110" w14:textId="77777777" w:rsidR="00181132" w:rsidRDefault="00000000">
      <w:r>
        <w:t>• Automate verification</w:t>
      </w:r>
    </w:p>
    <w:p w14:paraId="4D348889" w14:textId="77777777" w:rsidR="00181132" w:rsidRDefault="00000000">
      <w:r>
        <w:t>• Compare document data with database</w:t>
      </w:r>
    </w:p>
    <w:p w14:paraId="7366D2AC" w14:textId="77777777" w:rsidR="00181132" w:rsidRDefault="00000000">
      <w:r>
        <w:t>• Reduce manual work</w:t>
      </w:r>
    </w:p>
    <w:p w14:paraId="4AAD07B2" w14:textId="77777777" w:rsidR="00181132" w:rsidRDefault="00000000">
      <w:r>
        <w:t>• Generate Excel reports</w:t>
      </w:r>
    </w:p>
    <w:p w14:paraId="6B0D1133" w14:textId="77777777" w:rsidR="00181132" w:rsidRDefault="00000000">
      <w:r>
        <w:t>• Process batch folders</w:t>
      </w:r>
    </w:p>
    <w:p w14:paraId="6F59D40D" w14:textId="77777777" w:rsidR="00181132" w:rsidRDefault="00000000">
      <w:pPr>
        <w:pStyle w:val="Heading1"/>
      </w:pPr>
      <w:r>
        <w:t>Technology Stack</w:t>
      </w:r>
    </w:p>
    <w:p w14:paraId="6428E098" w14:textId="77777777" w:rsidR="00181132" w:rsidRDefault="00000000">
      <w:r>
        <w:t>n8n, HTML, CSS, JavaScript, Gemini AI, MySQL, PDF Toolkit, Excel</w:t>
      </w:r>
    </w:p>
    <w:p w14:paraId="0F3D1A63" w14:textId="77777777" w:rsidR="00181132" w:rsidRDefault="00000000">
      <w:pPr>
        <w:pStyle w:val="Heading1"/>
      </w:pPr>
      <w:r>
        <w:t>Workflow</w:t>
      </w:r>
    </w:p>
    <w:p w14:paraId="362A0269" w14:textId="77777777" w:rsidR="00181132" w:rsidRDefault="00000000">
      <w:r>
        <w:t>1. Folder Upload</w:t>
      </w:r>
    </w:p>
    <w:p w14:paraId="04AB43B3" w14:textId="77777777" w:rsidR="00181132" w:rsidRDefault="00000000">
      <w:r>
        <w:t>2. Manifest Creation</w:t>
      </w:r>
    </w:p>
    <w:p w14:paraId="3950DD6E" w14:textId="77777777" w:rsidR="00181132" w:rsidRDefault="00000000">
      <w:r>
        <w:t>3. Webhook Processing</w:t>
      </w:r>
    </w:p>
    <w:p w14:paraId="6E4B8FA9" w14:textId="77777777" w:rsidR="00181132" w:rsidRDefault="00000000">
      <w:r>
        <w:t>4. File Mapping</w:t>
      </w:r>
    </w:p>
    <w:p w14:paraId="63D34A44" w14:textId="77777777" w:rsidR="00181132" w:rsidRDefault="00000000">
      <w:r>
        <w:t>5. Aspirant ID Extraction</w:t>
      </w:r>
    </w:p>
    <w:p w14:paraId="3BD506EB" w14:textId="77777777" w:rsidR="00181132" w:rsidRDefault="00000000">
      <w:r>
        <w:t>6. Document Grouping</w:t>
      </w:r>
    </w:p>
    <w:p w14:paraId="767734A4" w14:textId="77777777" w:rsidR="00181132" w:rsidRDefault="00000000">
      <w:r>
        <w:t>7. PDF Merge</w:t>
      </w:r>
    </w:p>
    <w:p w14:paraId="562B7E86" w14:textId="77777777" w:rsidR="00181132" w:rsidRDefault="00000000">
      <w:r>
        <w:t>8. AI Analysis</w:t>
      </w:r>
    </w:p>
    <w:p w14:paraId="5DA1B9C3" w14:textId="77777777" w:rsidR="00181132" w:rsidRDefault="00000000">
      <w:r>
        <w:t>9. Database Verification</w:t>
      </w:r>
    </w:p>
    <w:p w14:paraId="20605AF0" w14:textId="77777777" w:rsidR="00181132" w:rsidRDefault="00000000">
      <w:r>
        <w:lastRenderedPageBreak/>
        <w:t>10. Excel Report</w:t>
      </w:r>
    </w:p>
    <w:p w14:paraId="2B8D6EA6" w14:textId="77777777" w:rsidR="00181132" w:rsidRDefault="00000000">
      <w:pPr>
        <w:pStyle w:val="Heading1"/>
      </w:pPr>
      <w:r>
        <w:t>Frontend Features</w:t>
      </w:r>
    </w:p>
    <w:p w14:paraId="6BDA9864" w14:textId="77777777" w:rsidR="00181132" w:rsidRDefault="00000000">
      <w:r>
        <w:t>Batch Upload, Progress Bar, Status Updates, Download Report, Upload New Batch</w:t>
      </w:r>
    </w:p>
    <w:p w14:paraId="3C15161C" w14:textId="77777777" w:rsidR="00181132" w:rsidRDefault="00000000">
      <w:pPr>
        <w:pStyle w:val="Heading1"/>
      </w:pPr>
      <w:r>
        <w:t>AI Verification</w:t>
      </w:r>
    </w:p>
    <w:p w14:paraId="0FFE0BAA" w14:textId="77777777" w:rsidR="00181132" w:rsidRDefault="00000000">
      <w:r>
        <w:t>Extracts Name, Aadhaar Number, DOB, Gender, Qualification, Disability Details and validates against the database.</w:t>
      </w:r>
    </w:p>
    <w:p w14:paraId="201223EB" w14:textId="77777777" w:rsidR="00181132" w:rsidRDefault="00000000">
      <w:pPr>
        <w:pStyle w:val="Heading1"/>
      </w:pPr>
      <w:r>
        <w:t>Output</w:t>
      </w:r>
    </w:p>
    <w:p w14:paraId="72F8B9D2" w14:textId="77777777" w:rsidR="00181132" w:rsidRDefault="00000000">
      <w:r>
        <w:t>Verification report containing Aspirant ID, Status, Remarks, Missing Documents, Mismatches and Final Decision.</w:t>
      </w:r>
    </w:p>
    <w:p w14:paraId="4AFDAA1F" w14:textId="77777777" w:rsidR="00181132" w:rsidRDefault="00000000">
      <w:pPr>
        <w:pStyle w:val="Heading1"/>
      </w:pPr>
      <w:r>
        <w:t>Benefits</w:t>
      </w:r>
    </w:p>
    <w:p w14:paraId="00743245" w14:textId="77777777" w:rsidR="00181132" w:rsidRDefault="00000000">
      <w:r>
        <w:t>Reduced manual effort, faster processing, improved accuracy, automated reporting.</w:t>
      </w:r>
    </w:p>
    <w:p w14:paraId="04B92DBA" w14:textId="77777777" w:rsidR="00181132" w:rsidRDefault="00000000">
      <w:pPr>
        <w:pStyle w:val="Heading1"/>
      </w:pPr>
      <w:r>
        <w:t>Challenges</w:t>
      </w:r>
    </w:p>
    <w:p w14:paraId="4F1BF5F0" w14:textId="77777777" w:rsidR="00181132" w:rsidRDefault="00000000">
      <w:r>
        <w:t>Duplicate filenames, binary mapping, PDF merging, document ordering.</w:t>
      </w:r>
    </w:p>
    <w:p w14:paraId="7EB6D475" w14:textId="77777777" w:rsidR="00181132" w:rsidRDefault="00000000">
      <w:pPr>
        <w:pStyle w:val="Heading1"/>
      </w:pPr>
      <w:r>
        <w:t>Future Enhancements</w:t>
      </w:r>
    </w:p>
    <w:p w14:paraId="4701940D" w14:textId="77777777" w:rsidR="00181132" w:rsidRDefault="00000000">
      <w:r>
        <w:t>OCR confidence, image support, analytics dashboard, notifications, audit logs.</w:t>
      </w:r>
    </w:p>
    <w:p w14:paraId="229980D4" w14:textId="77777777" w:rsidR="00181132" w:rsidRDefault="00000000">
      <w:pPr>
        <w:pStyle w:val="Heading1"/>
      </w:pPr>
      <w:r>
        <w:t>Conclusion</w:t>
      </w:r>
    </w:p>
    <w:p w14:paraId="75F01124" w14:textId="77777777" w:rsidR="00181132" w:rsidRDefault="00000000">
      <w:r>
        <w:t>The project provides an efficient and scalable document verification solution by combining workflow automation, AI, and database validation.</w:t>
      </w:r>
    </w:p>
    <w:sectPr w:rsidR="001811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924113">
    <w:abstractNumId w:val="8"/>
  </w:num>
  <w:num w:numId="2" w16cid:durableId="1690060456">
    <w:abstractNumId w:val="6"/>
  </w:num>
  <w:num w:numId="3" w16cid:durableId="401755068">
    <w:abstractNumId w:val="5"/>
  </w:num>
  <w:num w:numId="4" w16cid:durableId="2066835201">
    <w:abstractNumId w:val="4"/>
  </w:num>
  <w:num w:numId="5" w16cid:durableId="943539808">
    <w:abstractNumId w:val="7"/>
  </w:num>
  <w:num w:numId="6" w16cid:durableId="818618971">
    <w:abstractNumId w:val="3"/>
  </w:num>
  <w:num w:numId="7" w16cid:durableId="134032185">
    <w:abstractNumId w:val="2"/>
  </w:num>
  <w:num w:numId="8" w16cid:durableId="2027781310">
    <w:abstractNumId w:val="1"/>
  </w:num>
  <w:num w:numId="9" w16cid:durableId="2879032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615"/>
    <w:rsid w:val="0015074B"/>
    <w:rsid w:val="00181132"/>
    <w:rsid w:val="0029639D"/>
    <w:rsid w:val="00326F90"/>
    <w:rsid w:val="00AA1D8D"/>
    <w:rsid w:val="00B47730"/>
    <w:rsid w:val="00CB0664"/>
    <w:rsid w:val="00E77B69"/>
    <w:rsid w:val="00F87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A76BC"/>
  <w14:defaultImageDpi w14:val="300"/>
  <w15:docId w15:val="{B463C0E0-8572-D749-B93C-C5A81BF5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dhruvpatel1717@outlook.com</cp:lastModifiedBy>
  <cp:revision>2</cp:revision>
  <dcterms:created xsi:type="dcterms:W3CDTF">2026-08-06T11:18:00Z</dcterms:created>
  <dcterms:modified xsi:type="dcterms:W3CDTF">2026-08-06T11:18:00Z</dcterms:modified>
  <cp:category/>
</cp:coreProperties>
</file>